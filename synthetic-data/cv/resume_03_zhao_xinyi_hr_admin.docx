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0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00"/>
        <w:gridCol w:w="1800"/>
      </w:tblGrid>
      <w:tr>
        <w:tc>
          <w:tcPr>
            <w:tcW w:type="dxa" w:w="820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i w:val="0"/>
                <w:color w:val="173B57"/>
                <w:sz w:val="44"/>
              </w:rPr>
              <w:t>赵欣怡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D6F73"/>
                <w:sz w:val="25"/>
              </w:rPr>
              <w:t>行政 / 人事专员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637381"/>
                <w:sz w:val="17"/>
              </w:rPr>
              <w:t>23岁  ·  女  ·  苏州  ·  应届生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637381"/>
                <w:sz w:val="17"/>
              </w:rPr>
              <w:t>137 7604 2186  ·  xinyi.zhao.cv@example.com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637381"/>
                <w:sz w:val="17"/>
              </w:rPr>
              <w:t>期望薪资：6–9K/月  ·  到岗：毕业后可到岗</w:t>
            </w:r>
          </w:p>
        </w:tc>
        <w:tc>
          <w:tcPr>
            <w:tcW w:type="dxa" w:w="180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78992" cy="10789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hao_xinyi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1078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80"/>
        <w:pBdr>
          <w:bottom w:val="single" w:sz="14" w:space="1" w:color="1D6F73"/>
        </w:pBdr>
      </w:pP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个人概述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PROFILE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工商管理专业应届毕业生，具备招聘协助、员工活动、会议组织、固定资产登记和行政流程支持经验。熟悉 Excel、Word、企业微信等办公工具，做事细致有条理，能够在多任务环境中保持信息准确和沟通顺畅，期望进入成长型科技公司从行政人事基础工作做起。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教育背景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EDUCATION</w:t>
      </w:r>
    </w:p>
    <w:p>
      <w:pPr>
        <w:keepNext/>
        <w:spacing w:after="20"/>
      </w:pPr>
      <w:r>
        <w:rPr>
          <w:rFonts w:ascii="Microsoft YaHei" w:hAnsi="Microsoft YaHei" w:eastAsia="Microsoft YaHei"/>
          <w:b/>
          <w:i w:val="0"/>
          <w:color w:val="1D6F73"/>
          <w:sz w:val="18"/>
        </w:rPr>
        <w:t>2021.09–2025.06</w:t>
      </w:r>
      <w:r>
        <w:rPr>
          <w:rFonts w:ascii="Microsoft YaHei" w:hAnsi="Microsoft YaHei" w:eastAsia="Microsoft YaHei"/>
          <w:b w:val="0"/>
          <w:i w:val="0"/>
          <w:color w:val="C9D6DC"/>
          <w:sz w:val="18"/>
        </w:rPr>
        <w:t xml:space="preserve">  |  </w:t>
      </w:r>
      <w:r>
        <w:rPr>
          <w:rFonts w:ascii="Microsoft YaHei" w:hAnsi="Microsoft YaHei" w:eastAsia="Microsoft YaHei"/>
          <w:b/>
          <w:i w:val="0"/>
          <w:color w:val="173B57"/>
          <w:sz w:val="20"/>
        </w:rPr>
        <w:t>苏州大学</w:t>
      </w: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 xml:space="preserve">  ·  工商管理（本科）</w:t>
      </w:r>
    </w:p>
    <w:p>
      <w:pPr>
        <w:spacing w:after="40"/>
        <w:ind w:left="202"/>
      </w:pPr>
      <w:r>
        <w:rPr>
          <w:rFonts w:ascii="Microsoft YaHei" w:hAnsi="Microsoft YaHei" w:eastAsia="Microsoft YaHei"/>
          <w:b w:val="0"/>
          <w:i w:val="0"/>
          <w:color w:val="637381"/>
          <w:sz w:val="17"/>
        </w:rPr>
        <w:t>主修组织行为学、人力资源管理、管理学原理、财务管理、商务礼仪和劳动关系。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项目经历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PROJECTS</w:t>
      </w:r>
    </w:p>
    <w:p>
      <w:pPr>
        <w:keepNext/>
        <w:spacing w:before="60" w:after="20"/>
      </w:pPr>
      <w:r>
        <w:rPr>
          <w:rFonts w:ascii="Microsoft YaHei" w:hAnsi="Microsoft YaHei" w:eastAsia="Microsoft YaHei"/>
          <w:b/>
          <w:i w:val="0"/>
          <w:color w:val="173B57"/>
          <w:sz w:val="19"/>
        </w:rPr>
        <w:t>校企创新实践周（行政协调）</w:t>
      </w:r>
      <w:r>
        <w:rPr>
          <w:rFonts w:ascii="Microsoft YaHei" w:hAnsi="Microsoft YaHei" w:eastAsia="Microsoft YaHei"/>
          <w:b w:val="0"/>
          <w:i w:val="0"/>
          <w:color w:val="1D6F73"/>
          <w:sz w:val="17"/>
        </w:rPr>
        <w:t xml:space="preserve">  |  2024.10–2024.11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负责 20 余家企业嘉宾的邀约、信息收集、行程确认和现场接待，维护统一信息表。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协调场地、物料、签到和志愿者排班，保障 3 天活动顺利进行，参与人数 600+。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活动后整理反馈 180 份，输出问题清单和下一届执行建议。</w:t>
      </w:r>
    </w:p>
    <w:p>
      <w:pPr>
        <w:keepNext/>
        <w:spacing w:before="60" w:after="20"/>
      </w:pPr>
      <w:r>
        <w:rPr>
          <w:rFonts w:ascii="Microsoft YaHei" w:hAnsi="Microsoft YaHei" w:eastAsia="Microsoft YaHei"/>
          <w:b/>
          <w:i w:val="0"/>
          <w:color w:val="173B57"/>
          <w:sz w:val="19"/>
        </w:rPr>
        <w:t>商学院学生助理</w:t>
      </w:r>
      <w:r>
        <w:rPr>
          <w:rFonts w:ascii="Microsoft YaHei" w:hAnsi="Microsoft YaHei" w:eastAsia="Microsoft YaHei"/>
          <w:b w:val="0"/>
          <w:i w:val="0"/>
          <w:color w:val="1D6F73"/>
          <w:sz w:val="17"/>
        </w:rPr>
        <w:t xml:space="preserve">  |  2023.09–2024.06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协助完成每周会议通知、材料汇总、会议纪要和事项跟进，熟悉多方信息同步流程。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负责办公用品领用登记和月度盘点，减少重复申领和临时缺货情况。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技能与证书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SKILLS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熟悉招聘邀约、面试安排、入离职材料整理、会议组织、员工活动和行政采购支持。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熟练使用 Word、Excel、PowerPoint、企业微信；擅长台账管理、信息核对和流程跟进。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了解劳动合同、考勤、员工档案等基础人事事项，具备良好的服务意识和保密意识。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i w:val="0"/>
          <w:color w:val="173B57"/>
          <w:sz w:val="18"/>
        </w:rPr>
        <w:t>证书：</w:t>
      </w: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英语四级（CET-4）；计算机二级（Office）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自我评价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ABOUT ME</w:t>
      </w:r>
    </w:p>
    <w:p>
      <w:pPr>
        <w:spacing w:after="40" w:line="259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细心、稳妥、责任感强，习惯将任务拆分为清单并提前确认关键节点。喜欢与人协作，面对临时变化能够快速补位，同时保持沟通礼貌和资料准确。</w:t>
      </w:r>
    </w:p>
    <w:sectPr w:rsidR="00FC693F" w:rsidRPr="0006063C" w:rsidSect="00034616">
      <w:footerReference w:type="default" r:id="rId9"/>
      <w:pgSz w:w="11909" w:h="16834"/>
      <w:pgMar w:top="792" w:right="893" w:bottom="720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YaHei" w:hAnsi="Microsoft YaHei" w:eastAsia="Microsoft YaHei"/>
        <w:b w:val="0"/>
        <w:i w:val="0"/>
        <w:color w:val="8A979E"/>
        <w:sz w:val="15"/>
      </w:rPr>
      <w:t>模拟简历｜个人资料为虚构示例｜头像为 AI 生成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Microsoft YaHei" w:hAnsi="Microsoft YaHei" w:eastAsia="Microsoft YaHei"/>
      <w:color w:val="26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spacing w:after="40" w:line="252" w:lineRule="auto"/>
    </w:pPr>
    <w:rPr>
      <w:rFonts w:ascii="Microsoft YaHei" w:hAnsi="Microsoft YaHei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