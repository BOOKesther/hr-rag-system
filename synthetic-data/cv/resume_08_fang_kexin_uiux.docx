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方可欣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UI/UX 设计师（数字产品）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28岁  ·  女  ·  杭州  ·  5年工作经验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189 5710 3248  ·  kexin.fang.cv@example.com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期望薪资：16–22K/月  ·  到岗：一个月内到岗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ng_kex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5 年数字产品设计经验，聚焦 SaaS、数据工具和移动端效率产品。擅长从用户研究、任务流程和信息架构出发，完成交互、视觉和设计规范落地；能够与产品、研发和运营协同推进设计方案，并通过可用性测试和数据反馈持续优化体验。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2014.09–2018.06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中国美术学院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工业设计（本科）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主修用户研究、交互设计、设计心理学、视觉传达和服务设计。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工作经历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EXPERIENCE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2021.06–至今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杭州简行数字科技有限公司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资深 UI/UX 设计师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 B 端数据产品和移动端工作台设计，服务运营、销售和管理者等 6 类角色。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主导信息架构和组件库升级，统一 120+ 个页面的交互与视觉规范，设计走查返工率下降约 30%。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通过可用性测试和埋点反馈优化核心任务路径，关键功能完成率提升 14%。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2018.07–2021.05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上海原点交互设计有限公司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交互设计师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参与金融、零售和企业服务项目，完成用户访谈、竞品分析、流程图、原型和交互说明。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与客户和研发共同完成多轮方案评审，积累复杂业务系统的设计交付经验。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企业数据工作台重构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2023.02–2023.09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 15 次访谈和任务分析识别高频操作路径，重新组织导航、筛选和批量操作结构。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建立 Figma 组件库和设计 token，支持研发快速复用，版本交付效率提升约 25%。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熟练使用 Figma、Sketch、Adobe CC、Principle、Miro；能够制作高保真原型和交互说明。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熟悉用户访谈、可用性测试、信息架构、设计系统、响应式布局和基础数据分析。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具备较强的业务理解与表达能力，能与产品、研发、运营协同完成从方案到落地。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Adobe Certified Professional（视觉设计）；英语六级（CET-6）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对细节敏感，但不把设计停留在视觉层面；习惯从用户目标、业务指标和实现成本三方面做取舍。沟通开放，能够接受反馈并快速形成下一版方案。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